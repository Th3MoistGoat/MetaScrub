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full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Spytm Metadata Testing</dc:title>
  <dc:subject>Metadata Validation</dc:subject>
  <dc:creator>spytm.com</dc:creator>
  <cp:keywords/>
  <dc:description>Generated by Spytm generator</dc:description>
  <cp:lastModifiedBy/>
  <cp:revision>1</cp:revision>
  <dcterms:created xsi:type="dcterms:W3CDTF">2013-12-23T23:15:00Z</dcterms:created>
  <dcterms:modified xsi:type="dcterms:W3CDTF">2013-12-23T23:15:00Z</dcterms:modified>
  <cp:category>Testing</cp:category>
</cp:coreProperties>
</file>